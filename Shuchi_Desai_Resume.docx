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SHUCHI DESAI</w:t>
      </w:r>
    </w:p>
    <w:p>
      <w:r>
        <w:t>Bilimora</w:t>
        <w:br/>
        <w:t>Phone: 7984302933</w:t>
        <w:br/>
        <w:t>Email: shuchidesai4@gmail.com</w:t>
      </w:r>
    </w:p>
    <w:p>
      <w:pPr>
        <w:pStyle w:val="Heading2"/>
      </w:pPr>
      <w:r>
        <w:t>Career Objective</w:t>
      </w:r>
    </w:p>
    <w:p>
      <w:r>
        <w:t>Motivated and enthusiastic postgraduate eager to contribute in a growth-oriented organization. Seeking opportunities to expand my skills while contributing to organizational excellence and achieving both personal and team goals.</w:t>
      </w:r>
    </w:p>
    <w:p>
      <w:pPr>
        <w:pStyle w:val="Heading2"/>
      </w:pPr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Qualification</w:t>
            </w:r>
          </w:p>
        </w:tc>
        <w:tc>
          <w:tcPr>
            <w:tcW w:type="dxa" w:w="1728"/>
          </w:tcPr>
          <w:p>
            <w:r>
              <w:t>College Name</w:t>
            </w:r>
          </w:p>
        </w:tc>
        <w:tc>
          <w:tcPr>
            <w:tcW w:type="dxa" w:w="1728"/>
          </w:tcPr>
          <w:p>
            <w:r>
              <w:t>Board / University</w:t>
            </w:r>
          </w:p>
        </w:tc>
        <w:tc>
          <w:tcPr>
            <w:tcW w:type="dxa" w:w="1728"/>
          </w:tcPr>
          <w:p>
            <w:r>
              <w:t>Percentage / SPI</w:t>
            </w:r>
          </w:p>
        </w:tc>
        <w:tc>
          <w:tcPr>
            <w:tcW w:type="dxa" w:w="1728"/>
          </w:tcPr>
          <w:p>
            <w:r>
              <w:t>Year</w:t>
            </w:r>
          </w:p>
        </w:tc>
      </w:tr>
      <w:tr>
        <w:tc>
          <w:tcPr>
            <w:tcW w:type="dxa" w:w="1728"/>
          </w:tcPr>
          <w:p>
            <w:r>
              <w:t>MCA</w:t>
            </w:r>
          </w:p>
        </w:tc>
        <w:tc>
          <w:tcPr>
            <w:tcW w:type="dxa" w:w="1728"/>
          </w:tcPr>
          <w:p>
            <w:r>
              <w:t>Vidhyabharti Trust College, Umarakh, Bardoli</w:t>
            </w:r>
          </w:p>
        </w:tc>
        <w:tc>
          <w:tcPr>
            <w:tcW w:type="dxa" w:w="1728"/>
          </w:tcPr>
          <w:p>
            <w:r>
              <w:t>GTU</w:t>
            </w:r>
          </w:p>
        </w:tc>
        <w:tc>
          <w:tcPr>
            <w:tcW w:type="dxa" w:w="1728"/>
          </w:tcPr>
          <w:p>
            <w:r>
              <w:t>8.00 SPI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</w:tr>
      <w:tr>
        <w:tc>
          <w:tcPr>
            <w:tcW w:type="dxa" w:w="1728"/>
          </w:tcPr>
          <w:p>
            <w:r>
              <w:t>BCA</w:t>
            </w:r>
          </w:p>
        </w:tc>
        <w:tc>
          <w:tcPr>
            <w:tcW w:type="dxa" w:w="1728"/>
          </w:tcPr>
          <w:p>
            <w:r>
              <w:t>Vidhyabharti Trust College, Umarakh, Bardoli</w:t>
            </w:r>
          </w:p>
        </w:tc>
        <w:tc>
          <w:tcPr>
            <w:tcW w:type="dxa" w:w="1728"/>
          </w:tcPr>
          <w:p>
            <w:r>
              <w:t>VNSGU</w:t>
            </w:r>
          </w:p>
        </w:tc>
        <w:tc>
          <w:tcPr>
            <w:tcW w:type="dxa" w:w="1728"/>
          </w:tcPr>
          <w:p>
            <w:r>
              <w:t>7.00 SPI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</w:tr>
      <w:tr>
        <w:tc>
          <w:tcPr>
            <w:tcW w:type="dxa" w:w="1728"/>
          </w:tcPr>
          <w:p>
            <w:r>
              <w:t>HSC</w:t>
            </w:r>
          </w:p>
        </w:tc>
        <w:tc>
          <w:tcPr>
            <w:tcW w:type="dxa" w:w="1728"/>
          </w:tcPr>
          <w:p>
            <w:r>
              <w:t>Sardar Patel Vidhyalaya, Ena</w:t>
            </w:r>
          </w:p>
        </w:tc>
        <w:tc>
          <w:tcPr>
            <w:tcW w:type="dxa" w:w="1728"/>
          </w:tcPr>
          <w:p>
            <w:r>
              <w:t>GSEB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2020</w:t>
            </w:r>
          </w:p>
        </w:tc>
      </w:tr>
      <w:tr>
        <w:tc>
          <w:tcPr>
            <w:tcW w:type="dxa" w:w="1728"/>
          </w:tcPr>
          <w:p>
            <w:r>
              <w:t>SSC</w:t>
            </w:r>
          </w:p>
        </w:tc>
        <w:tc>
          <w:tcPr>
            <w:tcW w:type="dxa" w:w="1728"/>
          </w:tcPr>
          <w:p>
            <w:r>
              <w:t>Sardar Patel Vidhyalaya, Ena</w:t>
            </w:r>
          </w:p>
        </w:tc>
        <w:tc>
          <w:tcPr>
            <w:tcW w:type="dxa" w:w="1728"/>
          </w:tcPr>
          <w:p>
            <w:r>
              <w:t>GSEB</w:t>
            </w:r>
          </w:p>
        </w:tc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2018</w:t>
            </w:r>
          </w:p>
        </w:tc>
      </w:tr>
    </w:tbl>
    <w:p>
      <w:pPr>
        <w:pStyle w:val="Heading2"/>
      </w:pPr>
      <w:r>
        <w:t>Certifications</w:t>
      </w:r>
    </w:p>
    <w:p>
      <w:r>
        <w:t>• Python</w:t>
      </w:r>
    </w:p>
    <w:p>
      <w:r>
        <w:t>• MySQL</w:t>
      </w:r>
    </w:p>
    <w:p>
      <w:r>
        <w:t>• Java</w:t>
      </w:r>
    </w:p>
    <w:p>
      <w:r>
        <w:t>• C++</w:t>
      </w:r>
    </w:p>
    <w:p>
      <w:pPr>
        <w:pStyle w:val="Heading2"/>
      </w:pPr>
      <w:r>
        <w:t>Experience</w:t>
      </w:r>
    </w:p>
    <w:p>
      <w:r>
        <w:t>QA / Software Tester</w:t>
        <w:br/>
        <w:t>Preyan Infoteses, Chikhali (May 2025 – Present)</w:t>
      </w:r>
    </w:p>
    <w:p>
      <w:r>
        <w:t>• Performed manual testing to ensure overall product quality.</w:t>
      </w:r>
    </w:p>
    <w:p>
      <w:r>
        <w:t>• Created, executed, and optimized test cases across multiple modules.</w:t>
      </w:r>
    </w:p>
    <w:p>
      <w:r>
        <w:t>• Identified defects and reported them clearly using tracking tools.</w:t>
      </w:r>
    </w:p>
    <w:p>
      <w:r>
        <w:t>• Collaborated with developers to ensure timely bug fixes.</w:t>
      </w:r>
    </w:p>
    <w:p>
      <w:r>
        <w:t>• Participated in regression, smoke, and functional testing cycles.</w:t>
      </w:r>
    </w:p>
    <w:p>
      <w:r>
        <w:t>• Documented test results and contributed to QA process improvements.</w:t>
      </w:r>
    </w:p>
    <w:p>
      <w:pPr>
        <w:pStyle w:val="Heading2"/>
      </w:pPr>
      <w:r>
        <w:t>Projects Tested</w:t>
      </w:r>
    </w:p>
    <w:p>
      <w:r>
        <w:t>1. Webflow Projects</w:t>
      </w:r>
    </w:p>
    <w:p>
      <w:pPr>
        <w:pStyle w:val="ListBullet"/>
      </w:pPr>
      <w:r>
        <w:t>• Tested interactions, animations, forms, and user-flow.</w:t>
      </w:r>
    </w:p>
    <w:p>
      <w:pPr>
        <w:pStyle w:val="ListBullet"/>
      </w:pPr>
      <w:r>
        <w:t>• Verified responsive behavior and cross-browser compatibility.</w:t>
      </w:r>
    </w:p>
    <w:p>
      <w:r>
        <w:t>2. Wix Projects</w:t>
      </w:r>
    </w:p>
    <w:p>
      <w:pPr>
        <w:pStyle w:val="ListBullet"/>
      </w:pPr>
      <w:r>
        <w:t>• Tested booking forms, eCommerce modules, dynamic pages.</w:t>
      </w:r>
    </w:p>
    <w:p>
      <w:pPr>
        <w:pStyle w:val="ListBullet"/>
      </w:pPr>
      <w:r>
        <w:t>• Checked UI alignment, responsiveness, and smooth user experience.</w:t>
      </w:r>
    </w:p>
    <w:p>
      <w:r>
        <w:t>3. WordPress Projects</w:t>
      </w:r>
    </w:p>
    <w:p>
      <w:pPr>
        <w:pStyle w:val="ListBullet"/>
      </w:pPr>
      <w:r>
        <w:t>• Tested themes, login modules, custom pages, contact/checkout forms.</w:t>
      </w:r>
    </w:p>
    <w:p>
      <w:pPr>
        <w:pStyle w:val="ListBullet"/>
      </w:pPr>
      <w:r>
        <w:t>• Tested custom-built plugins for functionality and stability.</w:t>
      </w:r>
    </w:p>
    <w:p>
      <w:pPr>
        <w:pStyle w:val="ListBullet"/>
      </w:pPr>
      <w:r>
        <w:t>• Ensured third-party plugin compatibility.</w:t>
      </w:r>
    </w:p>
    <w:p>
      <w:pPr>
        <w:pStyle w:val="ListBullet"/>
      </w:pPr>
      <w:r>
        <w:t>• Conducted performance, security, and speed validation.</w:t>
      </w:r>
    </w:p>
    <w:p>
      <w:pPr>
        <w:pStyle w:val="ListBullet"/>
      </w:pPr>
      <w:r>
        <w:t>• Identified plugin conflicts and integration issues.</w:t>
      </w:r>
    </w:p>
    <w:p>
      <w:r>
        <w:t>4. HTML-Based Custom Projects</w:t>
      </w:r>
    </w:p>
    <w:p>
      <w:pPr>
        <w:pStyle w:val="ListBullet"/>
      </w:pPr>
      <w:r>
        <w:t>• Functional testing on static pages, navigation, and form validation.</w:t>
      </w:r>
    </w:p>
    <w:p>
      <w:pPr>
        <w:pStyle w:val="ListBullet"/>
      </w:pPr>
      <w:r>
        <w:t>• Ensured layout consistency and proper responsiveness.</w:t>
      </w:r>
    </w:p>
    <w:p>
      <w:pPr>
        <w:pStyle w:val="Heading2"/>
      </w:pPr>
      <w:r>
        <w:t>Academic Projects</w:t>
      </w:r>
    </w:p>
    <w:p>
      <w:r>
        <w:t>• Online Stationery System – PHP (BCA)</w:t>
      </w:r>
    </w:p>
    <w:p>
      <w:r>
        <w:t>• Hospital Management System – Laravel (MCA)</w:t>
      </w:r>
    </w:p>
    <w:p>
      <w:r>
        <w:t>• KNTROL – Proactive Security &amp; Compliance – Internship Project</w:t>
      </w:r>
    </w:p>
    <w:p>
      <w:pPr>
        <w:pStyle w:val="Heading2"/>
      </w:pPr>
      <w:r>
        <w:t>Internship</w:t>
      </w:r>
    </w:p>
    <w:p>
      <w:r>
        <w:t>Completed a Quality Assurance Internship at Kriptone IT Solutions, gaining hands-on experience in testing processes, defect reporting, and QA best practices.</w:t>
      </w:r>
    </w:p>
    <w:p>
      <w:pPr>
        <w:pStyle w:val="Heading2"/>
      </w:pPr>
      <w:r>
        <w:t>Technical Skills</w:t>
      </w:r>
    </w:p>
    <w:p>
      <w:r>
        <w:t>• Manual Testing (SDLC, STLC, Test Cases, Test Plan, Defect Life Cycle, Testing Types)</w:t>
      </w:r>
    </w:p>
    <w:p>
      <w:r>
        <w:t>• Testing: WordPress, Wix, Webflow, HTML Projects</w:t>
      </w:r>
    </w:p>
    <w:p>
      <w:r>
        <w:t>• Tools: Jira, Mantis</w:t>
      </w:r>
    </w:p>
    <w:p>
      <w:r>
        <w:t>• Languages: C++, Core Java, C#</w:t>
      </w:r>
    </w:p>
    <w:p>
      <w:r>
        <w:t>• Web Technologies: ASP.NET, HTML</w:t>
      </w:r>
    </w:p>
    <w:p>
      <w:r>
        <w:t>• Databases: MSSQL, Oracle (Basics)</w:t>
      </w:r>
    </w:p>
    <w:p>
      <w:r>
        <w:t>• Software: MS Office, MS Visual Studio, .NET</w:t>
      </w:r>
    </w:p>
    <w:p>
      <w:pPr>
        <w:pStyle w:val="Heading2"/>
      </w:pPr>
      <w:r>
        <w:t>Personal Qualities</w:t>
      </w:r>
    </w:p>
    <w:p>
      <w:r>
        <w:t>• Strong problem-solving and decision-making skills</w:t>
      </w:r>
    </w:p>
    <w:p>
      <w:r>
        <w:t>• Good written and verbal communication</w:t>
      </w:r>
    </w:p>
    <w:p>
      <w:r>
        <w:t>• Error detection and debugging ability</w:t>
      </w:r>
    </w:p>
    <w:p>
      <w:r>
        <w:t>• Able to work independently and in a team</w:t>
      </w:r>
    </w:p>
    <w:p>
      <w:r>
        <w:t>• Adaptable to challenging environments</w:t>
      </w:r>
    </w:p>
    <w:p>
      <w:pPr>
        <w:pStyle w:val="Heading2"/>
      </w:pPr>
      <w:r>
        <w:t>Personal Information</w:t>
      </w:r>
    </w:p>
    <w:p>
      <w:r>
        <w:t>Name: Shuchi M. Desai</w:t>
      </w:r>
    </w:p>
    <w:p>
      <w:r>
        <w:t>Date of Birth: 02/03/2003</w:t>
      </w:r>
    </w:p>
    <w:p>
      <w:r>
        <w:t>Address: Bilimora</w:t>
      </w:r>
    </w:p>
    <w:p>
      <w:pPr>
        <w:pStyle w:val="Heading2"/>
      </w:pPr>
      <w:r>
        <w:t>Declaration</w:t>
      </w:r>
    </w:p>
    <w:p>
      <w:r>
        <w:t>I hereby declare that all the information provided above is true to the best of my knowledge and belief.</w:t>
      </w:r>
    </w:p>
    <w:p>
      <w:r>
        <w:t>Date:</w:t>
        <w:br/>
        <w:t>Place: Bilimora</w:t>
        <w:br/>
        <w:t>(Shuchi Desai)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